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YaHei" w:hAnsi="Microsoft YaHei" w:eastAsia="Microsoft YaHei"/>
          <w:b/>
          <w:color w:val="1F4E79"/>
          <w:sz w:val="48"/>
        </w:rPr>
        <w:t>Amazon Listing 自动文案 Skill</w:t>
      </w:r>
    </w:p>
    <w:p>
      <w:pPr>
        <w:spacing w:after="280"/>
      </w:pPr>
      <w:r>
        <w:rPr>
          <w:rFonts w:ascii="Microsoft YaHei" w:hAnsi="Microsoft YaHei" w:eastAsia="Microsoft YaHei"/>
          <w:color w:val="374151"/>
          <w:sz w:val="26"/>
        </w:rPr>
        <w:t>运营使用手册：安装、调用、提示词模板与复核要点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992"/>
      </w:tblGrid>
      <w:tr>
        <w:tc>
          <w:tcPr>
            <w:tcW w:type="dxa" w:w="4896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适用对象</w:t>
            </w:r>
          </w:p>
        </w:tc>
        <w:tc>
          <w:tcPr>
            <w:tcW w:type="dxa" w:w="4896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运营、产品、跨境电商团队中需要快速生成 Amazon Listing 初稿的同事</w:t>
            </w:r>
          </w:p>
        </w:tc>
      </w:tr>
      <w:tr>
        <w:tc>
          <w:tcPr>
            <w:tcW w:type="dxa" w:w="4896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支持站点</w:t>
            </w:r>
          </w:p>
        </w:tc>
        <w:tc>
          <w:tcPr>
            <w:tcW w:type="dxa" w:w="4896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Amazon US、Amazon CA。不写站点时默认美国站。</w:t>
            </w:r>
          </w:p>
        </w:tc>
      </w:tr>
      <w:tr>
        <w:tc>
          <w:tcPr>
            <w:tcW w:type="dxa" w:w="4896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核心产出</w:t>
            </w:r>
          </w:p>
        </w:tc>
        <w:tc>
          <w:tcPr>
            <w:tcW w:type="dxa" w:w="4896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英文标题、五点、描述、后台搜索词；中文逐句对照；竞品依据与运营复核清单。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一句话说明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这个 Skill 帮运营从一个产品名出发，自动参考 Amazon 前台竞品，生成更像美国本土 Listing 的英文主文案，并附中文逐句对照和复核清单。</w:t>
            </w:r>
          </w:p>
        </w:tc>
      </w:tr>
    </w:tbl>
    <w:p>
      <w:pPr>
        <w:pStyle w:val="Heading1"/>
      </w:pPr>
      <w:r>
        <w:t>1. 第一次安装</w:t>
      </w:r>
    </w:p>
    <w:p>
      <w:r>
        <w:t>在 Codex 里输入下面这句话，安装完成后重启 Codex。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帮我安装这个 skill：https://github.com/hejun6666/maimeng/tree/main/skills/amazon-listing-auto-copywriter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6F8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如果安装后调用不出来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先重启 Codex。仍然不行时，确认安装地址是否复制完整，并确认仓库路径里包含 skills/amazon-listing-auto-copywriter。</w:t>
            </w:r>
          </w:p>
        </w:tc>
      </w:tr>
    </w:tbl>
    <w:p>
      <w:pPr>
        <w:pStyle w:val="Heading1"/>
      </w:pPr>
      <w:r>
        <w:t>2. 日常怎么调用</w:t>
      </w:r>
    </w:p>
    <w:p>
      <w:r>
        <w:t>最简单的方式是直接告诉 Codex 产品是什么。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amazon-listing-auto-copywriter，产品是荧光笔</w:t>
            </w:r>
          </w:p>
        </w:tc>
      </w:tr>
    </w:tbl>
    <w:p>
      <w:r>
        <w:t>如果要指定站点，把站点写进去。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amazon-listing-auto-copywriter，产品是婴儿围栏，美国站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amazon-listing-auto-copywriter，产品是儿童显微镜，加拿大站</w:t>
            </w:r>
          </w:p>
        </w:tc>
      </w:tr>
    </w:tbl>
    <w:p>
      <w:pPr>
        <w:pStyle w:val="Heading1"/>
      </w:pPr>
      <w:r>
        <w:t>3. 推荐输入哪些产品信息</w:t>
      </w:r>
    </w:p>
    <w:p>
      <w:pPr>
        <w:spacing w:after="60"/>
        <w:ind w:left="360" w:hanging="216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产品名：必须写，哪怕只有中文品名也可以。</w:t>
      </w:r>
    </w:p>
    <w:p>
      <w:pPr>
        <w:spacing w:after="60"/>
        <w:ind w:left="360" w:hanging="216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站点：美国站或加拿大站；不写默认美国站。</w:t>
      </w:r>
    </w:p>
    <w:p>
      <w:pPr>
        <w:spacing w:after="60"/>
        <w:ind w:left="360" w:hanging="216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规格：数量、尺寸、颜色、材质、套装内容。</w:t>
      </w:r>
    </w:p>
    <w:p>
      <w:pPr>
        <w:spacing w:after="60"/>
        <w:ind w:left="360" w:hanging="216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核心功能：真实存在的功能，不确定的要明确写“不确定”。</w:t>
      </w:r>
    </w:p>
    <w:p>
      <w:pPr>
        <w:spacing w:after="60"/>
        <w:ind w:left="360" w:hanging="216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适用人群与场景：学生、教师、办公室、家庭、户外等。</w:t>
      </w:r>
    </w:p>
    <w:p>
      <w:pPr>
        <w:spacing w:after="60"/>
        <w:ind w:left="360" w:hanging="216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不能乱写的信息：比如认证、安全、无毒、防水、适用年龄段。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amazon-listing-auto-copywriter，产品是荧光笔，美国站。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已知信息：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- 8支装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多色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斜头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适合学生、教师、办公室、手账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不确定信息：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是否速干不确定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是否无毒不确定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是否可水洗不确定</w:t>
            </w:r>
          </w:p>
        </w:tc>
      </w:tr>
    </w:tbl>
    <w:p>
      <w:pPr>
        <w:pStyle w:val="Heading1"/>
      </w:pPr>
      <w:r>
        <w:t>4. 最好用的提示词模板</w:t>
      </w:r>
    </w:p>
    <w:p>
      <w:pPr>
        <w:pStyle w:val="Heading2"/>
      </w:pPr>
      <w:r>
        <w:t>模板 A：只有产品名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amazon-listing-auto-copywriter，产品是【产品名】，美国站</w:t>
            </w:r>
          </w:p>
        </w:tc>
      </w:tr>
    </w:tbl>
    <w:p>
      <w:pPr>
        <w:pStyle w:val="Heading2"/>
      </w:pPr>
      <w:r>
        <w:t>模板 B：有基础参数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amazon-listing-auto-copywriter，产品是【产品名】，美国站。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已知信息：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【数量/尺寸/颜色】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【核心功能】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【适用场景】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不确定信息：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【不确定1】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【不确定2】</w:t>
            </w:r>
          </w:p>
        </w:tc>
      </w:tr>
    </w:tbl>
    <w:p>
      <w:pPr>
        <w:pStyle w:val="Heading2"/>
      </w:pPr>
      <w:r>
        <w:t>模板 C：要求美国本土 Listing 语感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amazon-listing-auto-copywriter，产品是【产品名】，美国站。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请按美国本土 Amazon Listing 语感写，五点要有场景、痛点、功能支撑和结果感。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中文对照要逐句完整翻译。</w:t>
            </w:r>
          </w:p>
        </w:tc>
      </w:tr>
    </w:tbl>
    <w:p>
      <w:pPr>
        <w:pStyle w:val="Heading2"/>
      </w:pPr>
      <w:r>
        <w:t>模板 D：限制高风险词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amazon-listing-auto-copywriter，产品是【产品名】，美国站。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以下内容没有资料支持，不要写进英文主文案：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non-toxic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waterproof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certified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safe for kids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BPA-free</w:t>
            </w:r>
          </w:p>
        </w:tc>
      </w:tr>
    </w:tbl>
    <w:p>
      <w:pPr>
        <w:pStyle w:val="Heading1"/>
      </w:pPr>
      <w:r>
        <w:t>5. 输出结果怎么看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Amazon Copy - Enhanced Candidate Version：英文主文案区，可复制给运营修改，包含标题、五点、描述和后台搜索词。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中文文案对照：英文内容的一对一中文翻译，方便运营理解，不用于直接上架。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中文运营复核区：必须看，里面有竞品依据、关键词池、待核实清单和合规风险。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成功触发的标志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输出里应该出现 Amazon Copy - Enhanced Candidate Version、中文文案对照、中文运营复核区，并且有 ASIN、Bought Past Month、Best Sellers Rank、Rating、Reviews、Images 等竞品抓取依据。</w:t>
            </w:r>
          </w:p>
        </w:tc>
      </w:tr>
    </w:tbl>
    <w:p>
      <w:pPr>
        <w:pStyle w:val="Heading1"/>
      </w:pPr>
      <w:r>
        <w:t>6. 运营复核清单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3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复核项</w:t>
            </w:r>
          </w:p>
        </w:tc>
        <w:tc>
          <w:tcPr>
            <w:tcW w:type="dxa" w:w="3264"/>
            <w:shd w:fill="EAF3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为什么要看</w:t>
            </w:r>
          </w:p>
        </w:tc>
        <w:tc>
          <w:tcPr>
            <w:tcW w:type="dxa" w:w="3264"/>
            <w:shd w:fill="EAF3F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处理建议</w:t>
            </w:r>
          </w:p>
        </w:tc>
      </w:tr>
      <w:tr>
        <w:tc>
          <w:tcPr>
            <w:tcW w:type="dxa" w:w="2304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尺寸/数量/颜色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这些是客观参数，错了会直接造成客诉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按实物、包装、供应商资料修改</w:t>
            </w:r>
          </w:p>
        </w:tc>
      </w:tr>
      <w:tr>
        <w:tc>
          <w:tcPr>
            <w:tcW w:type="dxa" w:w="2304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材质/配件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竞品有不代表我们的产品有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没有资料就删掉或改弱</w:t>
            </w:r>
          </w:p>
        </w:tc>
      </w:tr>
      <w:tr>
        <w:tc>
          <w:tcPr>
            <w:tcW w:type="dxa" w:w="2304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速干/低晕染/防水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属于性能声明，需要测试或资料支持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不能确认就不要写得太绝对</w:t>
            </w:r>
          </w:p>
        </w:tc>
      </w:tr>
      <w:tr>
        <w:tc>
          <w:tcPr>
            <w:tcW w:type="dxa" w:w="2304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无毒/儿童安全/认证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属于合规高风险表达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必须有证书或检测报告再写</w:t>
            </w:r>
          </w:p>
        </w:tc>
      </w:tr>
      <w:tr>
        <w:tc>
          <w:tcPr>
            <w:tcW w:type="dxa" w:w="2304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年龄段/适用人群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儿童、婴儿类尤其敏感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不能确认就写成更泛化人群</w:t>
            </w:r>
          </w:p>
        </w:tc>
      </w:tr>
      <w:tr>
        <w:tc>
          <w:tcPr>
            <w:tcW w:type="dxa" w:w="2304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后台词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会影响搜索相关性和合规</w:t>
            </w:r>
          </w:p>
        </w:tc>
        <w:tc>
          <w:tcPr>
            <w:tcW w:type="dxa" w:w="3528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删掉不相关或没依据的词</w:t>
            </w:r>
          </w:p>
        </w:tc>
      </w:tr>
    </w:tbl>
    <w:p>
      <w:pPr>
        <w:pStyle w:val="Heading1"/>
      </w:pPr>
      <w:r>
        <w:t>7. 常见问题</w:t>
      </w:r>
    </w:p>
    <w:p>
      <w:pPr>
        <w:pStyle w:val="Heading2"/>
      </w:pPr>
      <w:r>
        <w:t>为什么有些卖点放在待核实清单？</w:t>
      </w:r>
    </w:p>
    <w:p>
      <w:r>
        <w:t>因为竞品写了不代表我们的产品也有。比如 quick-dry、non-toxic、waterproof、certified、BPA-free 都必须有资料支持。</w:t>
      </w:r>
    </w:p>
    <w:p>
      <w:pPr>
        <w:pStyle w:val="Heading2"/>
      </w:pPr>
      <w:r>
        <w:t>能不能直接复制英文上架？</w:t>
      </w:r>
    </w:p>
    <w:p>
      <w:r>
        <w:t>建议运营复核后再上架。英文主文案是强转化候选稿，不是免审核终稿。</w:t>
      </w:r>
    </w:p>
    <w:p>
      <w:pPr>
        <w:pStyle w:val="Heading2"/>
      </w:pPr>
      <w:r>
        <w:t>如果 Codex 只随便写了一段文案怎么办？</w:t>
      </w:r>
    </w:p>
    <w:p>
      <w:r>
        <w:t>说明可能没有正确触发 skill。重新输入“用 amazon-listing-auto-copywriter，产品是……”并检查输出里是否有竞品抓取依据。</w:t>
      </w:r>
    </w:p>
    <w:p>
      <w:pPr>
        <w:sectPr>
          <w:footerReference w:type="default" r:id="rId9"/>
          <w:pgSz w:w="12240" w:h="15840"/>
          <w:pgMar w:top="1224" w:right="1224" w:bottom="1224" w:left="1224" w:header="504" w:footer="504" w:gutter="0"/>
          <w:cols w:space="720"/>
          <w:docGrid w:linePitch="360"/>
        </w:sectPr>
      </w:pPr>
    </w:p>
    <w:p>
      <w:pPr>
        <w:pStyle w:val="Heading1"/>
      </w:pPr>
      <w:r>
        <w:t>附录：可复制话术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用 amazon-listing-auto-copywriter，产品是【产品名】，美国站。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已知信息：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【数量/尺寸/颜色/材质】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【核心功能】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【使用场景】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【目标人群】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不确定信息：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【不确定功能或认证】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【不确定配件或参数】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要求：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英文主文案按美国本土 Amazon Listing 语感写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五点要有场景、痛点、功能支撑和结果感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中文对照逐句完整翻译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11827"/>
                <w:sz w:val="19"/>
              </w:rPr>
              <w:t>- 未核实内容放中文运营复核区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迈萌 Codex Skills | Amazon Listing 自动文案 Skill 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